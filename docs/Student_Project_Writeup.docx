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1000W LED Projector Controller</w:t>
      </w:r>
    </w:p>
    <w:p>
      <w:pPr>
        <w:jc w:val="center"/>
      </w:pPr>
      <w:r>
        <w:t>Project Write-Up</w:t>
      </w:r>
    </w:p>
    <w:p>
      <w:pPr>
        <w:pStyle w:val="Heading1"/>
      </w:pPr>
      <w:r>
        <w:t>Introduction</w:t>
      </w:r>
    </w:p>
    <w:p>
      <w:r>
        <w:t>For my project, I worked on building the firmware and control system for a massive 1000W LED projector. This isn't just a regular lightbulb; we're using a super intense Getian High-Density COB LED. Because it draws so much power and generates a huge amount of heat, the main goal of the project was to create a "brain" that safely manages the power delivery and the liquid cooling system. To do this, I used an Adafruit Feather M4 CAN Express microcontroller to talk to a heavy-duty industrial power supply and control a bunch of fans and a water pump.</w:t>
      </w:r>
    </w:p>
    <w:p>
      <w:pPr>
        <w:pStyle w:val="Heading1"/>
      </w:pPr>
      <w:r>
        <w:t>Hardware Breakdown</w:t>
      </w:r>
    </w:p>
    <w:p>
      <w:r>
        <w:t>Here are the main physical parts I had to work with and control:</w:t>
      </w:r>
    </w:p>
    <w:p>
      <w:pPr>
        <w:pStyle w:val="ListBullet"/>
      </w:pPr>
      <w:r>
        <w:rPr>
          <w:b/>
        </w:rPr>
        <w:t xml:space="preserve">Microcontroller (The Brain): </w:t>
      </w:r>
      <w:r>
        <w:t>Adafruit Feather M4 CAN Express. It has a built-in CAN bus, which is a communication protocol normally used in cars, but we used it here to talk to the power supply.</w:t>
      </w:r>
    </w:p>
    <w:p>
      <w:pPr>
        <w:pStyle w:val="ListBullet"/>
      </w:pPr>
      <w:r>
        <w:rPr>
          <w:b/>
        </w:rPr>
        <w:t xml:space="preserve">The Light: </w:t>
      </w:r>
      <w:r>
        <w:t>Getian 1000W High-Density COB LED. It can pull up to 22 Amps and gets dangerously hot if not cooled right.</w:t>
      </w:r>
    </w:p>
    <w:p>
      <w:pPr>
        <w:pStyle w:val="ListBullet"/>
      </w:pPr>
      <w:r>
        <w:rPr>
          <w:b/>
        </w:rPr>
        <w:t xml:space="preserve">Power Supply: </w:t>
      </w:r>
      <w:r>
        <w:t>Mean Well UHP-1500-48. A 1500-watt, 48-volt beast. Instead of just turning it on and off with a switch, my code talks to it digitally over the CAN bus to set exact current limits.</w:t>
      </w:r>
    </w:p>
    <w:p>
      <w:pPr>
        <w:pStyle w:val="ListBullet"/>
      </w:pPr>
      <w:r>
        <w:rPr>
          <w:b/>
        </w:rPr>
        <w:t xml:space="preserve">Liquid Cooling System: </w:t>
      </w:r>
      <w:r>
        <w:t>A Xylem Ecocirc D5 Vario water pump circulates the coolant, while high static pressure 120mm NMB fans cool the radiator. I also used Delta fans to keep the projector lenses cool.</w:t>
      </w:r>
    </w:p>
    <w:p>
      <w:pPr>
        <w:pStyle w:val="ListBullet"/>
      </w:pPr>
      <w:r>
        <w:rPr>
          <w:b/>
        </w:rPr>
        <w:t xml:space="preserve">Sensors &amp; Interface: </w:t>
      </w:r>
      <w:r>
        <w:t>I used two 10k NTC thermistors to measure the temperature of the LED and the water. For the user interface, I wired up a small OLED screen, a rotary encoder (knob), and an illuminated power button.</w:t>
      </w:r>
    </w:p>
    <w:p>
      <w:pPr>
        <w:pStyle w:val="Heading1"/>
      </w:pPr>
      <w:r>
        <w:t>How the Software Works (Architecture)</w:t>
      </w:r>
    </w:p>
    <w:p>
      <w:r>
        <w:t>I wrote the code in C++ using the PlatformIO environment. To keep things organized and prevent the code from becoming a messy "spaghetti" state, I used a software design pattern called "Dependency Injection." This basically means I separated the low-level hardware stuff (like reading a pin's voltage) from the high-level logic (like deciding if a fan should speed up).</w:t>
      </w:r>
    </w:p>
    <w:p>
      <w:r>
        <w:t>The code is broken down into specific services:</w:t>
      </w:r>
    </w:p>
    <w:p>
      <w:pPr>
        <w:pStyle w:val="ListBullet"/>
      </w:pPr>
      <w:r>
        <w:rPr>
          <w:b/>
        </w:rPr>
        <w:t xml:space="preserve">PsuService: </w:t>
      </w:r>
      <w:r>
        <w:t>Handles all the CAN bus messages to tell the Mean Well power supply what to do.</w:t>
      </w:r>
    </w:p>
    <w:p>
      <w:pPr>
        <w:pStyle w:val="ListBullet"/>
      </w:pPr>
      <w:r>
        <w:rPr>
          <w:b/>
        </w:rPr>
        <w:t xml:space="preserve">CoolingService: </w:t>
      </w:r>
      <w:r>
        <w:t>Reads the temperature sensors and figures out how fast the fans and pump should spin.</w:t>
      </w:r>
    </w:p>
    <w:p>
      <w:pPr>
        <w:pStyle w:val="ListBullet"/>
      </w:pPr>
      <w:r>
        <w:rPr>
          <w:b/>
        </w:rPr>
        <w:t xml:space="preserve">InputService: </w:t>
      </w:r>
      <w:r>
        <w:t>Listens to the button and the knob.</w:t>
      </w:r>
    </w:p>
    <w:p>
      <w:pPr>
        <w:pStyle w:val="ListBullet"/>
      </w:pPr>
      <w:r>
        <w:rPr>
          <w:b/>
        </w:rPr>
        <w:t xml:space="preserve">UiController: </w:t>
      </w:r>
      <w:r>
        <w:t>Updates the OLED screen so the user knows what's going on.</w:t>
      </w:r>
    </w:p>
    <w:p>
      <w:pPr>
        <w:pStyle w:val="Heading1"/>
      </w:pPr>
      <w:r>
        <w:t>The State Machine</w:t>
      </w:r>
    </w:p>
    <w:p>
      <w:r>
        <w:t>The core of the logic runs on a Finite State Machine (FSM). It ensures the system only does certain things when it's safe to do so. It has three main states:</w:t>
      </w:r>
    </w:p>
    <w:p>
      <w:r>
        <w:rPr>
          <w:b/>
        </w:rPr>
        <w:t xml:space="preserve">1. INIT (Boot-up): </w:t>
      </w:r>
      <w:r>
        <w:t>When you plug it in, it doesn't just turn the LED on. First, it forces all the power outputs to be off for safety. Then, it sends a low-speed signal to the pump and fans to "prime" the liquid cooling loop and make sure coolant is flowing. If everything checks out, it moves to the next state.</w:t>
      </w:r>
    </w:p>
    <w:p>
      <w:r>
        <w:rPr>
          <w:b/>
        </w:rPr>
        <w:t xml:space="preserve">2. RUN (Normal Operation): </w:t>
      </w:r>
      <w:r>
        <w:t>This is the main loop. While in this state, the CoolingService uses a Proportional-Integral (PI) controller. This is a bit of math that constantly tweaks the fan and pump speeds to hit exact target temperatures (55°C for the LED, 40°C for the water), rather than just turning them on full blast all the time. To actually turn the light on, you have to hold the power button for 3 seconds. The code then tells the power supply to slowly ramp up the power (at 30% per second) so it doesn't shock the system.</w:t>
      </w:r>
    </w:p>
    <w:p>
      <w:r>
        <w:rPr>
          <w:b/>
        </w:rPr>
        <w:t xml:space="preserve">3. ERROR_KILL (Safety Mode): </w:t>
      </w:r>
      <w:r>
        <w:t>Because a 1000W LED can melt things or start a fire if the cooling fails, the code is always checking for faults. If the LED gets hotter than 75°C, or the water passes 50°C, or if the code detects that a fan or pump has stalled (dropped below a certain RPM), it immediately jumps to the ERROR_KILL state. This instantly cuts communication to the power supply and drops a hardware safety pin to kill the power. It also saves the error code to an onboard flash memory chip so we can figure out what went wrong later, even if it gets unplugged.</w:t>
      </w:r>
    </w:p>
    <w:p>
      <w:pPr>
        <w:pStyle w:val="Heading1"/>
      </w:pPr>
      <w:r>
        <w:t>Conclusion</w:t>
      </w:r>
    </w:p>
    <w:p>
      <w:r>
        <w:t>Overall, this project was a great way to learn about bridging the gap between high-level C++ software architecture and raw, high-power electronics. By using digital CAN communication and PI control loops, the system is much smarter and safer than a simple analog switch circuit would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